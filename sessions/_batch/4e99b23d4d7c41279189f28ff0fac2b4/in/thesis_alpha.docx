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Alpha 论文</w:t>
      </w:r>
    </w:p>
    <w:p>
      <w:r>
        <w:t>Body of Alpha 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